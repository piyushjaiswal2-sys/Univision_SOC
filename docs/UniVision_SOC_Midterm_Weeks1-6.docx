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UNI_VISION SOC</w:t>
      </w:r>
    </w:p>
    <w:p>
      <w:pPr>
        <w:jc w:val="center"/>
      </w:pPr>
      <w:r>
        <w:rPr>
          <w:b/>
          <w:sz w:val="30"/>
        </w:rPr>
        <w:t>Midterm Submission — Weeks 1 to 6</w:t>
      </w:r>
    </w:p>
    <w:p>
      <w:pPr>
        <w:jc w:val="center"/>
      </w:pPr>
      <w:r>
        <w:rPr>
          <w:i/>
          <w:sz w:val="22"/>
        </w:rPr>
        <w:t>Foundations, Python, Web/React, APIs, Blocks &amp; Graphs, Images</w:t>
      </w:r>
    </w:p>
    <w:tbl>
      <w:tblPr>
        <w:tblStyle w:val="LightList-Accent1"/>
        <w:tblW w:type="auto" w:w="0"/>
        <w:tblLook w:firstColumn="1" w:firstRow="1" w:lastColumn="0" w:lastRow="0" w:noHBand="0" w:noVBand="1" w:val="04A0"/>
      </w:tblPr>
      <w:tblGrid>
        <w:gridCol w:w="4320"/>
        <w:gridCol w:w="4320"/>
      </w:tblGrid>
      <w:tr>
        <w:tc>
          <w:tcPr>
            <w:tcW w:type="dxa" w:w="4320"/>
          </w:tcPr>
          <w:p>
            <w:r>
              <w:rPr>
                <w:b/>
              </w:rPr>
              <w:t>Course</w:t>
            </w:r>
          </w:p>
        </w:tc>
        <w:tc>
          <w:tcPr>
            <w:tcW w:type="dxa" w:w="4320"/>
          </w:tcPr>
          <w:p>
            <w:r>
              <w:t>Uni_Vision Concept Learning Curriculum</w:t>
            </w:r>
          </w:p>
        </w:tc>
      </w:tr>
      <w:tr>
        <w:tc>
          <w:tcPr>
            <w:tcW w:type="dxa" w:w="4320"/>
          </w:tcPr>
          <w:p>
            <w:r>
              <w:rPr>
                <w:b/>
              </w:rPr>
              <w:t>Weeks Covered</w:t>
            </w:r>
          </w:p>
        </w:tc>
        <w:tc>
          <w:tcPr>
            <w:tcW w:type="dxa" w:w="4320"/>
          </w:tcPr>
          <w:p>
            <w:r>
              <w:t>Week 1 - Week 6 (Midterm)</w:t>
            </w:r>
          </w:p>
        </w:tc>
      </w:tr>
      <w:tr>
        <w:tc>
          <w:tcPr>
            <w:tcW w:type="dxa" w:w="4320"/>
          </w:tcPr>
          <w:p>
            <w:r>
              <w:rPr>
                <w:b/>
              </w:rPr>
              <w:t>Topics</w:t>
            </w:r>
          </w:p>
        </w:tc>
        <w:tc>
          <w:tcPr>
            <w:tcW w:type="dxa" w:w="4320"/>
          </w:tcPr>
          <w:p>
            <w:r>
              <w:t>Computational thinking, Python, HTML/CSS/JS/React, FastAPI, Graphs/DAGs, OpenCV</w:t>
            </w:r>
          </w:p>
        </w:tc>
      </w:tr>
      <w:tr>
        <w:tc>
          <w:tcPr>
            <w:tcW w:type="dxa" w:w="4320"/>
          </w:tcPr>
          <w:p>
            <w:r>
              <w:rPr>
                <w:b/>
              </w:rPr>
              <w:t>Submission Type</w:t>
            </w:r>
          </w:p>
        </w:tc>
        <w:tc>
          <w:tcPr>
            <w:tcW w:type="dxa" w:w="4320"/>
          </w:tcPr>
          <w:p>
            <w:r>
              <w:t>Lab Work + Homework Deliverables + GitHub Repository</w:t>
            </w:r>
          </w:p>
        </w:tc>
      </w:tr>
    </w:tbl>
    <w:p/>
    <w:p>
      <w:r>
        <w:t>Uni_Vision is taught as a layered system, not a single model: a real-time visual-intelligence pipeline that captures frames, cleans them, analyses them, validates the results, reports them to a dashboard, stores them, and can explain itself through agentic AI tools. This midterm submission covers Weeks 1 through 6 - the foundations the later weeks build on. Every code deliverable in this document also lives in the accompanying GitHub repository and runs as-is.</w:t>
      </w:r>
    </w:p>
    <w:p>
      <w:r>
        <w:br w:type="page"/>
      </w:r>
    </w:p>
    <w:p>
      <w:pPr>
        <w:pStyle w:val="Heading1"/>
      </w:pPr>
      <w:r>
        <w:rPr>
          <w:color w:val="1F4E79"/>
        </w:rPr>
        <w:t>Week 1: Computing Without Fear</w:t>
      </w:r>
    </w:p>
    <w:p>
      <w:r>
        <w:t>Focus: Scratch, Blockly, flowcharts, and the four logic primitives behind every system. The aim of Week 1 is to see a real-time AI vision system as what it really is - a pipeline of small logical decisions - before any neural network appears.</w:t>
      </w:r>
    </w:p>
    <w:p>
      <w:pPr>
        <w:pStyle w:val="Heading2"/>
      </w:pPr>
      <w:r>
        <w:rPr>
          <w:color w:val="1F4E79"/>
        </w:rPr>
        <w:t>Lab: Camera Alert Flowchart</w:t>
      </w:r>
    </w:p>
    <w:p>
      <w:r>
        <w:t>The lab task was to draw a flowchart for a motion-triggered camera alert, following the Week 1 rule: if motion is detected, capture a frame; otherwise keep waiting. This is the event-driven loop the whole pipeline later sits on top of.</w:t>
      </w:r>
    </w:p>
    <w:p>
      <w:pPr>
        <w:spacing w:before="80" w:after="160"/>
        <w:ind w:left="240"/>
        <w:shd w:val="clear" w:fill="F2F2F2"/>
      </w:pPr>
      <w:r>
        <w:rPr>
          <w:rFonts w:ascii="Consolas" w:hAnsi="Consolas"/>
          <w:sz w:val="18"/>
        </w:rPr>
        <w:t>START</w:t>
        <w:br/>
        <w:t xml:space="preserve">  |</w:t>
        <w:br/>
        <w:t xml:space="preserve">  v</w:t>
        <w:br/>
        <w:t>READ NEXT FRAME  &lt;-------------------+</w:t>
        <w:br/>
        <w:t xml:space="preserve">  |                                  |</w:t>
        <w:br/>
        <w:t xml:space="preserve">  v                                  |</w:t>
        <w:br/>
        <w:t>[ Motion detected? ] --No-----------&gt;+</w:t>
        <w:br/>
        <w:t xml:space="preserve">  | Yes                              |</w:t>
        <w:br/>
        <w:t xml:space="preserve">  v                                  |</w:t>
        <w:br/>
        <w:t>CAPTURE / SAVE FRAME                 |</w:t>
        <w:br/>
        <w:t xml:space="preserve">  |                                  |</w:t>
        <w:br/>
        <w:t xml:space="preserve">  v                                  |</w:t>
        <w:br/>
        <w:t>RUN QUICK CHECK (threshold)          |</w:t>
        <w:br/>
        <w:t xml:space="preserve">  |                                  |</w:t>
        <w:br/>
        <w:t xml:space="preserve">  v                                  |</w:t>
        <w:br/>
        <w:t>[ Above threshold? ] --No--&gt; LOG ----+</w:t>
        <w:br/>
        <w:t xml:space="preserve">  | Yes                              |</w:t>
        <w:br/>
        <w:t xml:space="preserve">  v                                  |</w:t>
        <w:br/>
        <w:t>RAISE ALERT (frame + time + score)   |</w:t>
        <w:br/>
        <w:t xml:space="preserve">  |                                  |</w:t>
        <w:br/>
        <w:t xml:space="preserve">  v                                  |</w:t>
        <w:br/>
        <w:t>STORE RESULT &amp; METRICS --------------+</w:t>
      </w:r>
    </w:p>
    <w:p>
      <w:r>
        <w:t>The loop back to 'Read next frame' keeps the camera live. The two diamonds are the conditions (decisions) the system makes. Every alert carries evidence - frame, time, confidence - because Uni_Vision teaches provenance early: every AI output should have evidence, time, source, and confidence.</w:t>
      </w:r>
    </w:p>
    <w:p>
      <w:pPr>
        <w:pStyle w:val="Heading2"/>
      </w:pPr>
      <w:r>
        <w:rPr>
          <w:color w:val="1F4E79"/>
        </w:rPr>
        <w:t>Homework: Variables, Loops, Events, Conditions</w:t>
      </w:r>
    </w:p>
    <w:p>
      <w:r>
        <w:t>A computer system is not magic and not one big brain - it is a set of small, predictable steps in order. Four ideas are enough to describe how a camera-alert system behaves:</w:t>
      </w:r>
    </w:p>
    <w:p>
      <w:pPr>
        <w:pStyle w:val="ListBullet"/>
      </w:pPr>
      <w:r>
        <w:rPr>
          <w:b/>
        </w:rPr>
        <w:t xml:space="preserve">Variable - </w:t>
      </w:r>
      <w:r>
        <w:t>a named box that stores a value the system remembers right now, e.g. confidence_threshold = 0.5. Change the value and behaviour changes without rewriting logic.</w:t>
      </w:r>
    </w:p>
    <w:p>
      <w:pPr>
        <w:pStyle w:val="ListBullet"/>
      </w:pPr>
      <w:r>
        <w:rPr>
          <w:b/>
        </w:rPr>
        <w:t xml:space="preserve">Condition - </w:t>
      </w:r>
      <w:r>
        <w:t>chooses between paths via a yes/no question: 'if motion is detected, capture a frame; otherwise keep waiting.' This is how a system makes decisions.</w:t>
      </w:r>
    </w:p>
    <w:p>
      <w:pPr>
        <w:pStyle w:val="ListBullet"/>
      </w:pPr>
      <w:r>
        <w:rPr>
          <w:b/>
        </w:rPr>
        <w:t xml:space="preserve">Loop - </w:t>
      </w:r>
      <w:r>
        <w:t>repeats a step. A camera does not look once; it grabs frame after frame. Loops are why a system runs continuously.</w:t>
      </w:r>
    </w:p>
    <w:p>
      <w:pPr>
        <w:pStyle w:val="ListBullet"/>
      </w:pPr>
      <w:r>
        <w:rPr>
          <w:b/>
        </w:rPr>
        <w:t xml:space="preserve">Event - </w:t>
      </w:r>
      <w:r>
        <w:t>something that happens and triggers behaviour - a key press, a new frame, motion crossing a line. Events connect the outside world to the system's logic.</w:t>
      </w:r>
    </w:p>
    <w:p>
      <w:r>
        <w:t>Takeaway: systems are made of small logical steps, and variables / conditions / loops / events are the four bricks every step is built from.</w:t>
      </w:r>
    </w:p>
    <w:p>
      <w:r>
        <w:br w:type="page"/>
      </w:r>
    </w:p>
    <w:p>
      <w:pPr>
        <w:pStyle w:val="Heading1"/>
      </w:pPr>
      <w:r>
        <w:rPr>
          <w:color w:val="1F4E79"/>
        </w:rPr>
        <w:t>Week 2: Python As A Tool</w:t>
      </w:r>
    </w:p>
    <w:p>
      <w:r>
        <w:t>Focus: functions, lists, dictionaries, and tests. A single detection is the smallest unit of pipeline output; we model it as a dictionary {label, confidence, box} so it converts cleanly to JSON later (Week 4) and is easy to inspect by eye.</w:t>
      </w:r>
    </w:p>
    <w:p>
      <w:pPr>
        <w:pStyle w:val="Heading2"/>
      </w:pPr>
      <w:r>
        <w:rPr>
          <w:color w:val="1F4E79"/>
        </w:rPr>
        <w:t>Lab: Detection Dictionaries + Confidence Filter</w:t>
      </w:r>
    </w:p>
    <w:p>
      <w:pPr>
        <w:spacing w:before="80" w:after="160"/>
        <w:ind w:left="240"/>
        <w:shd w:val="clear" w:fill="F2F2F2"/>
      </w:pPr>
      <w:r>
        <w:rPr>
          <w:rFonts w:ascii="Consolas" w:hAnsi="Consolas"/>
          <w:sz w:val="18"/>
        </w:rPr>
        <w:t>from typing import List, TypedDict</w:t>
        <w:br/>
        <w:br/>
        <w:t>class Detection(TypedDict):</w:t>
        <w:br/>
        <w:t xml:space="preserve">    label: str</w:t>
        <w:br/>
        <w:t xml:space="preserve">    confidence: float</w:t>
        <w:br/>
        <w:t xml:space="preserve">    box: dict  # {x1, y1, x2, y2}</w:t>
        <w:br/>
        <w:br/>
        <w:t>def average_confidence(scores: List[float]) -&gt; float:</w:t>
        <w:br/>
        <w:t xml:space="preserve">    if not scores:</w:t>
        <w:br/>
        <w:t xml:space="preserve">        return 0.0</w:t>
        <w:br/>
        <w:t xml:space="preserve">    return sum(scores) / len(scores)</w:t>
        <w:br/>
        <w:br/>
        <w:t>def filter_by_confidence(detections, threshold=0.5):</w:t>
        <w:br/>
        <w:t xml:space="preserve">    """Keep only detections at/above the threshold - the pipeline trust gate."""</w:t>
        <w:br/>
        <w:t xml:space="preserve">    if not 0.0 &lt;= threshold &lt;= 1.0:</w:t>
        <w:br/>
        <w:t xml:space="preserve">        raise ValueError("threshold must be in [0, 1]")</w:t>
        <w:br/>
        <w:t xml:space="preserve">    return [d for d in detections if d["confidence"] &gt;= threshold]</w:t>
      </w:r>
    </w:p>
    <w:p>
      <w:r>
        <w:t>filter_by_confidence is the pipeline's trust gate: low-confidence guesses are dropped before they reach the dashboard or raise an alert. Running detections.py prints 4 detections, an average confidence of 0.610, and keeps ['person', 'helmet'] at threshold 0.50.</w:t>
      </w:r>
    </w:p>
    <w:p>
      <w:pPr>
        <w:pStyle w:val="Heading2"/>
      </w:pPr>
      <w:r>
        <w:rPr>
          <w:color w:val="1F4E79"/>
        </w:rPr>
        <w:t>Homework: Tests For Threshold Filtering</w:t>
      </w:r>
    </w:p>
    <w:p>
      <w:r>
        <w:t>Tests prove small pieces behave correctly before the system grows complicated. The suite covers the cases that matter:</w:t>
      </w:r>
    </w:p>
    <w:p>
      <w:pPr>
        <w:spacing w:before="80" w:after="160"/>
        <w:ind w:left="240"/>
        <w:shd w:val="clear" w:fill="F2F2F2"/>
      </w:pPr>
      <w:r>
        <w:rPr>
          <w:rFonts w:ascii="Consolas" w:hAnsi="Consolas"/>
          <w:sz w:val="18"/>
        </w:rPr>
        <w:t>def test_filter_boundary_is_inclusive():</w:t>
        <w:br/>
        <w:t xml:space="preserve">    """A detection exactly at the threshold is kept (&gt;=)."""</w:t>
        <w:br/>
        <w:t xml:space="preserve">    dets = [make_detection("edge", 0.50, {"x1":0,"y1":0,"x2":1,"y2":1})]</w:t>
        <w:br/>
        <w:t xml:space="preserve">    assert len(filter_by_confidence(dets, threshold=0.50)) == 1</w:t>
        <w:br/>
        <w:br/>
        <w:t>def test_filter_threshold_one_keeps_only_perfect():</w:t>
        <w:br/>
        <w:t xml:space="preserve">    assert filter_by_confidence(sample_detections(), threshold=1.0) == []</w:t>
        <w:br/>
        <w:br/>
        <w:t>def test_filter_rejects_out_of_range_threshold():</w:t>
        <w:br/>
        <w:t xml:space="preserve">    with pytest.raises(ValueError):</w:t>
        <w:br/>
        <w:t xml:space="preserve">        filter_by_confidence(sample_detections(), threshold=1.5)</w:t>
      </w:r>
    </w:p>
    <w:p>
      <w:r>
        <w:t>Result: 11 passed. The inclusive boundary, the empty-input case, and invalid thresholds are all locked down so downstream code can trust the filter.</w:t>
      </w:r>
    </w:p>
    <w:p>
      <w:r>
        <w:br w:type="page"/>
      </w:r>
    </w:p>
    <w:p>
      <w:pPr>
        <w:pStyle w:val="Heading1"/>
      </w:pPr>
      <w:r>
        <w:rPr>
          <w:color w:val="1F4E79"/>
        </w:rPr>
        <w:t>Week 3: Web Basics And React Thinking</w:t>
      </w:r>
    </w:p>
    <w:p>
      <w:r>
        <w:t>Focus: HTML for structure, CSS for appearance, JavaScript for behaviour, then React component thinking and TypeScript types. The goal: understand how a pipeline dashboard manages and displays changing state.</w:t>
      </w:r>
    </w:p>
    <w:p>
      <w:pPr>
        <w:pStyle w:val="Heading2"/>
      </w:pPr>
      <w:r>
        <w:rPr>
          <w:color w:val="1F4E79"/>
        </w:rPr>
        <w:t>Lab: Three-Stage Dashboard Mock</w:t>
      </w:r>
    </w:p>
    <w:p>
      <w:r>
        <w:t>A dashboard showing Input -&gt; Detection -&gt; Output. Each stage card reflects a status (waiting / running / complete / error) with colour. An Advance button steps stages one at a time.</w:t>
      </w:r>
    </w:p>
    <w:p>
      <w:pPr>
        <w:spacing w:before="80" w:after="160"/>
        <w:ind w:left="240"/>
        <w:shd w:val="clear" w:fill="F2F2F2"/>
      </w:pPr>
      <w:r>
        <w:rPr>
          <w:rFonts w:ascii="Consolas" w:hAnsi="Consolas"/>
          <w:sz w:val="18"/>
        </w:rPr>
        <w:t>type StageStatus = 'waiting' | 'running' | 'complete' | 'error';</w:t>
        <w:br/>
        <w:br/>
        <w:t>interface Stage { id: string; label: string; status: StageStatus; }</w:t>
        <w:br/>
        <w:br/>
        <w:t>function advancePipeline() {</w:t>
        <w:br/>
        <w:t xml:space="preserve">  setStages(prev =&gt; {</w:t>
        <w:br/>
        <w:t xml:space="preserve">    const next = prev.map(s =&gt; ({ ...s }));</w:t>
        <w:br/>
        <w:t xml:space="preserve">    const running = next.findIndex(s =&gt; s.status === 'running');</w:t>
        <w:br/>
        <w:t xml:space="preserve">    if (running !== -1) {</w:t>
        <w:br/>
        <w:t xml:space="preserve">      next[running].status = 'complete';</w:t>
        <w:br/>
        <w:t xml:space="preserve">      if (running + 1 &lt; next.length) next[running + 1].status = 'running';</w:t>
        <w:br/>
        <w:t xml:space="preserve">    } else {</w:t>
        <w:br/>
        <w:t xml:space="preserve">      const first = next.findIndex(s =&gt; s.status === 'waiting');</w:t>
        <w:br/>
        <w:t xml:space="preserve">      if (first !== -1) next[first].status = 'running';</w:t>
        <w:br/>
        <w:t xml:space="preserve">    }</w:t>
        <w:br/>
        <w:t xml:space="preserve">    return next;</w:t>
        <w:br/>
        <w:t xml:space="preserve">  });</w:t>
        <w:br/>
        <w:t>}</w:t>
      </w:r>
    </w:p>
    <w:p>
      <w:pPr>
        <w:pStyle w:val="Heading2"/>
      </w:pPr>
      <w:r>
        <w:rPr>
          <w:color w:val="1F4E79"/>
        </w:rPr>
        <w:t>Homework: UI State Diagram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From</w:t>
            </w:r>
          </w:p>
        </w:tc>
        <w:tc>
          <w:tcPr>
            <w:tcW w:type="dxa" w:w="2880"/>
          </w:tcPr>
          <w:p>
            <w:r/>
            <w:r>
              <w:rPr>
                <w:b/>
              </w:rPr>
              <w:t>To</w:t>
            </w:r>
          </w:p>
        </w:tc>
        <w:tc>
          <w:tcPr>
            <w:tcW w:type="dxa" w:w="2880"/>
          </w:tcPr>
          <w:p>
            <w:r/>
            <w:r>
              <w:rPr>
                <w:b/>
              </w:rPr>
              <w:t>Trigger</w:t>
            </w:r>
          </w:p>
        </w:tc>
      </w:tr>
      <w:tr>
        <w:tc>
          <w:tcPr>
            <w:tcW w:type="dxa" w:w="2880"/>
          </w:tcPr>
          <w:p>
            <w:r>
              <w:t>idle</w:t>
            </w:r>
          </w:p>
        </w:tc>
        <w:tc>
          <w:tcPr>
            <w:tcW w:type="dxa" w:w="2880"/>
          </w:tcPr>
          <w:p>
            <w:r>
              <w:t>stage_running</w:t>
            </w:r>
          </w:p>
        </w:tc>
        <w:tc>
          <w:tcPr>
            <w:tcW w:type="dxa" w:w="2880"/>
          </w:tcPr>
          <w:p>
            <w:r>
              <w:t>User clicks Advance - first stage becomes running</w:t>
            </w:r>
          </w:p>
        </w:tc>
      </w:tr>
      <w:tr>
        <w:tc>
          <w:tcPr>
            <w:tcW w:type="dxa" w:w="2880"/>
          </w:tcPr>
          <w:p>
            <w:r>
              <w:t>stage_running</w:t>
            </w:r>
          </w:p>
        </w:tc>
        <w:tc>
          <w:tcPr>
            <w:tcW w:type="dxa" w:w="2880"/>
          </w:tcPr>
          <w:p>
            <w:r>
              <w:t>stage_running</w:t>
            </w:r>
          </w:p>
        </w:tc>
        <w:tc>
          <w:tcPr>
            <w:tcW w:type="dxa" w:w="2880"/>
          </w:tcPr>
          <w:p>
            <w:r>
              <w:t>Stage completes - next stage becomes running</w:t>
            </w:r>
          </w:p>
        </w:tc>
      </w:tr>
      <w:tr>
        <w:tc>
          <w:tcPr>
            <w:tcW w:type="dxa" w:w="2880"/>
          </w:tcPr>
          <w:p>
            <w:r>
              <w:t>stage_running</w:t>
            </w:r>
          </w:p>
        </w:tc>
        <w:tc>
          <w:tcPr>
            <w:tcW w:type="dxa" w:w="2880"/>
          </w:tcPr>
          <w:p>
            <w:r>
              <w:t>pipeline_complete</w:t>
            </w:r>
          </w:p>
        </w:tc>
        <w:tc>
          <w:tcPr>
            <w:tcW w:type="dxa" w:w="2880"/>
          </w:tcPr>
          <w:p>
            <w:r>
              <w:t>Last stage completes - all stages complete</w:t>
            </w:r>
          </w:p>
        </w:tc>
      </w:tr>
      <w:tr>
        <w:tc>
          <w:tcPr>
            <w:tcW w:type="dxa" w:w="2880"/>
          </w:tcPr>
          <w:p>
            <w:r>
              <w:t>stage_running</w:t>
            </w:r>
          </w:p>
        </w:tc>
        <w:tc>
          <w:tcPr>
            <w:tcW w:type="dxa" w:w="2880"/>
          </w:tcPr>
          <w:p>
            <w:r>
              <w:t>error_state</w:t>
            </w:r>
          </w:p>
        </w:tc>
        <w:tc>
          <w:tcPr>
            <w:tcW w:type="dxa" w:w="2880"/>
          </w:tcPr>
          <w:p>
            <w:r>
              <w:t>Stage throws - card turns red, pipeline halts</w:t>
            </w:r>
          </w:p>
        </w:tc>
      </w:tr>
      <w:tr>
        <w:tc>
          <w:tcPr>
            <w:tcW w:type="dxa" w:w="2880"/>
          </w:tcPr>
          <w:p>
            <w:r>
              <w:t>pipeline_complete</w:t>
            </w:r>
          </w:p>
        </w:tc>
        <w:tc>
          <w:tcPr>
            <w:tcW w:type="dxa" w:w="2880"/>
          </w:tcPr>
          <w:p>
            <w:r>
              <w:t>idle</w:t>
            </w:r>
          </w:p>
        </w:tc>
        <w:tc>
          <w:tcPr>
            <w:tcW w:type="dxa" w:w="2880"/>
          </w:tcPr>
          <w:p>
            <w:r>
              <w:t>User clicks Reset - all stages back to waiting</w:t>
            </w:r>
          </w:p>
        </w:tc>
      </w:tr>
      <w:tr>
        <w:tc>
          <w:tcPr>
            <w:tcW w:type="dxa" w:w="2880"/>
          </w:tcPr>
          <w:p>
            <w:r>
              <w:t>error_state</w:t>
            </w:r>
          </w:p>
        </w:tc>
        <w:tc>
          <w:tcPr>
            <w:tcW w:type="dxa" w:w="2880"/>
          </w:tcPr>
          <w:p>
            <w:r>
              <w:t>idle</w:t>
            </w:r>
          </w:p>
        </w:tc>
        <w:tc>
          <w:tcPr>
            <w:tcW w:type="dxa" w:w="2880"/>
          </w:tcPr>
          <w:p>
            <w:r>
              <w:t>User clicks Retry - state resets to waiting</w:t>
            </w:r>
          </w:p>
        </w:tc>
      </w:tr>
    </w:tbl>
    <w:p/>
    <w:p>
      <w:r>
        <w:t>Why a dashboard needs state: a dashboard is a live view of a changing system, not a static page. State is the data the component remembers between events. Separating state from display (the React model) makes it easy to add stages or change logic without redesigning the page.</w:t>
      </w:r>
    </w:p>
    <w:p>
      <w:r>
        <w:br w:type="page"/>
      </w:r>
    </w:p>
    <w:p>
      <w:pPr>
        <w:pStyle w:val="Heading1"/>
      </w:pPr>
      <w:r>
        <w:rPr>
          <w:color w:val="1F4E79"/>
        </w:rPr>
        <w:t>Week 4: APIs And JSON Contracts</w:t>
      </w:r>
    </w:p>
    <w:p>
      <w:r>
        <w:t>Focus: routes, JSON, validation, status codes, using FastAPI and Pydantic. The key lesson: write the contract (request/response shapes) before the implementation.</w:t>
      </w:r>
    </w:p>
    <w:p>
      <w:pPr>
        <w:pStyle w:val="Heading2"/>
      </w:pPr>
      <w:r>
        <w:rPr>
          <w:color w:val="1F4E79"/>
        </w:rPr>
        <w:t>Lab: Image-Analysis API Contract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Route</w:t>
            </w:r>
          </w:p>
        </w:tc>
        <w:tc>
          <w:tcPr>
            <w:tcW w:type="dxa" w:w="2880"/>
          </w:tcPr>
          <w:p>
            <w:r/>
            <w:r>
              <w:rPr>
                <w:b/>
              </w:rPr>
              <w:t>Purpose</w:t>
            </w:r>
          </w:p>
        </w:tc>
      </w:tr>
      <w:tr>
        <w:tc>
          <w:tcPr>
            <w:tcW w:type="dxa" w:w="2880"/>
          </w:tcPr>
          <w:p>
            <w:r>
              <w:t>GET</w:t>
            </w:r>
          </w:p>
        </w:tc>
        <w:tc>
          <w:tcPr>
            <w:tcW w:type="dxa" w:w="2880"/>
          </w:tcPr>
          <w:p>
            <w:r>
              <w:t>/health</w:t>
            </w:r>
          </w:p>
        </w:tc>
        <w:tc>
          <w:tcPr>
            <w:tcW w:type="dxa" w:w="2880"/>
          </w:tcPr>
          <w:p>
            <w:r>
              <w:t>Returns API status and version (monitoring)</w:t>
            </w:r>
          </w:p>
        </w:tc>
      </w:tr>
      <w:tr>
        <w:tc>
          <w:tcPr>
            <w:tcW w:type="dxa" w:w="2880"/>
          </w:tcPr>
          <w:p>
            <w:r>
              <w:t>POST</w:t>
            </w:r>
          </w:p>
        </w:tc>
        <w:tc>
          <w:tcPr>
            <w:tcW w:type="dxa" w:w="2880"/>
          </w:tcPr>
          <w:p>
            <w:r>
              <w:t>/analyse</w:t>
            </w:r>
          </w:p>
        </w:tc>
        <w:tc>
          <w:tcPr>
            <w:tcW w:type="dxa" w:w="2880"/>
          </w:tcPr>
          <w:p>
            <w:r>
              <w:t>Accepts an image URL + config, returns detections</w:t>
            </w:r>
          </w:p>
        </w:tc>
      </w:tr>
      <w:tr>
        <w:tc>
          <w:tcPr>
            <w:tcW w:type="dxa" w:w="2880"/>
          </w:tcPr>
          <w:p>
            <w:r>
              <w:t>GET</w:t>
            </w:r>
          </w:p>
        </w:tc>
        <w:tc>
          <w:tcPr>
            <w:tcW w:type="dxa" w:w="2880"/>
          </w:tcPr>
          <w:p>
            <w:r>
              <w:t>/results/{id}</w:t>
            </w:r>
          </w:p>
        </w:tc>
        <w:tc>
          <w:tcPr>
            <w:tcW w:type="dxa" w:w="2880"/>
          </w:tcPr>
          <w:p>
            <w:r>
              <w:t>Returns a stored analysis result by id</w:t>
            </w:r>
          </w:p>
        </w:tc>
      </w:tr>
    </w:tbl>
    <w:p/>
    <w:p>
      <w:pPr>
        <w:spacing w:before="80" w:after="160"/>
        <w:ind w:left="240"/>
        <w:shd w:val="clear" w:fill="F2F2F2"/>
      </w:pPr>
      <w:r>
        <w:rPr>
          <w:rFonts w:ascii="Consolas" w:hAnsi="Consolas"/>
          <w:sz w:val="18"/>
        </w:rPr>
        <w:t>from fastapi import FastAPI, HTTPException</w:t>
        <w:br/>
        <w:t>from pydantic import BaseModel, HttpUrl, Field</w:t>
        <w:br/>
        <w:br/>
        <w:t>class AnalyseRequest(BaseModel):</w:t>
        <w:br/>
        <w:t xml:space="preserve">    image_url: HttpUrl</w:t>
        <w:br/>
        <w:t xml:space="preserve">    model_name: str = 'yolov8n'</w:t>
        <w:br/>
        <w:t xml:space="preserve">    confidence_threshold: float = Field(0.5, ge=0.0, le=1.0)</w:t>
        <w:br/>
        <w:t xml:space="preserve">    max_detections: int | None = Field(10, gt=0)</w:t>
        <w:br/>
        <w:br/>
        <w:t>@app.get('/health')</w:t>
        <w:br/>
        <w:t>def health():</w:t>
        <w:br/>
        <w:t xml:space="preserve">    return {'status': 'ok', 'version': app.version}</w:t>
        <w:br/>
        <w:br/>
        <w:t>@app.post('/analyse', response_model=AnalyseResponse)</w:t>
        <w:br/>
        <w:t>def analyse(request: AnalyseRequest):</w:t>
        <w:br/>
        <w:t xml:space="preserve">    ...  # validates input, runs detector, stores + returns structured result</w:t>
      </w:r>
    </w:p>
    <w:p>
      <w:pPr>
        <w:pStyle w:val="Heading2"/>
      </w:pPr>
      <w:r>
        <w:rPr>
          <w:color w:val="1F4E79"/>
        </w:rPr>
        <w:t>Homework: Worked Request &amp; Response Bodies</w:t>
      </w:r>
    </w:p>
    <w:p>
      <w:r>
        <w:t>POST /analyse - success response:</w:t>
      </w:r>
    </w:p>
    <w:p>
      <w:pPr>
        <w:spacing w:before="80" w:after="160"/>
        <w:ind w:left="240"/>
        <w:shd w:val="clear" w:fill="F2F2F2"/>
      </w:pPr>
      <w:r>
        <w:rPr>
          <w:rFonts w:ascii="Consolas" w:hAnsi="Consolas"/>
          <w:sz w:val="18"/>
        </w:rPr>
        <w:t>{</w:t>
        <w:br/>
        <w:t xml:space="preserve">  "result_id": "a3f2c1d0-7e44-4b8a-9c12-1e6b2f3a5d78",</w:t>
        <w:br/>
        <w:t xml:space="preserve">  "image_url": "https://example.com/frames/frame_00142.jpg",</w:t>
        <w:br/>
        <w:t xml:space="preserve">  "detections": [</w:t>
        <w:br/>
        <w:t xml:space="preserve">    {"label": "person", "confidence": 0.92,</w:t>
        <w:br/>
        <w:t xml:space="preserve">     "box": {"x1": 50, "y1": 30, "x2": 200, "y2": 380}},</w:t>
        <w:br/>
        <w:t xml:space="preserve">    {"label": "helmet", "confidence": 0.78,</w:t>
        <w:br/>
        <w:t xml:space="preserve">     "box": {"x1": 70, "y1": 20, "x2": 160, "y2": 80}}</w:t>
        <w:br/>
        <w:t xml:space="preserve">  ],</w:t>
        <w:br/>
        <w:t xml:space="preserve">  "processing_time_ms": 143.2,</w:t>
        <w:br/>
        <w:t xml:space="preserve">  "created_at": "2025-09-14T10:22:04.331Z"</w:t>
        <w:br/>
        <w:t>}</w:t>
      </w:r>
    </w:p>
    <w:p>
      <w:r>
        <w:t>Validation error (422) - missing/out-of-range fields are rejected automatically:</w:t>
      </w:r>
    </w:p>
    <w:p>
      <w:pPr>
        <w:spacing w:before="80" w:after="160"/>
        <w:ind w:left="240"/>
        <w:shd w:val="clear" w:fill="F2F2F2"/>
      </w:pPr>
      <w:r>
        <w:rPr>
          <w:rFonts w:ascii="Consolas" w:hAnsi="Consolas"/>
          <w:sz w:val="18"/>
        </w:rPr>
        <w:t>{</w:t>
        <w:br/>
        <w:t xml:space="preserve">  "detail": [</w:t>
        <w:br/>
        <w:t xml:space="preserve">    {"loc": ["body", "image_url"], "msg": "field required",</w:t>
        <w:br/>
        <w:t xml:space="preserve">     "type": "value_error.missing"}</w:t>
        <w:br/>
        <w:t xml:space="preserve">  ]</w:t>
        <w:br/>
        <w:t>}</w:t>
      </w:r>
    </w:p>
    <w:p>
      <w:r>
        <w:t>Why responses should be predictable: another app (the Week 3 dashboard, a Week 11 agent) must know exactly what fields it will receive. A validated contract lets clients be written before the server is finished and rejects malformed input at the door.</w:t>
      </w:r>
    </w:p>
    <w:p>
      <w:r>
        <w:br w:type="page"/>
      </w:r>
    </w:p>
    <w:p>
      <w:pPr>
        <w:pStyle w:val="Heading1"/>
      </w:pPr>
      <w:r>
        <w:rPr>
          <w:color w:val="1F4E79"/>
        </w:rPr>
        <w:t>Week 5: Blocks And Graphs</w:t>
      </w:r>
    </w:p>
    <w:p>
      <w:r>
        <w:t>Focus: blocks, ports, connections, graph validation, and topological sorting. A block is a visible operation with input/output ports; a connection sends data from one block's output port to another's input port. A workflow must be a directed acyclic graph (DAG).</w:t>
      </w:r>
    </w:p>
    <w:p>
      <w:pPr>
        <w:pStyle w:val="Heading2"/>
      </w:pPr>
      <w:r>
        <w:rPr>
          <w:color w:val="1F4E79"/>
        </w:rPr>
        <w:t>Lab: Build A Block Graph And Validate It</w:t>
      </w:r>
    </w:p>
    <w:p>
      <w:r>
        <w:t>The graph models the pipeline Load -&gt; Resize -&gt; Grayscale -&gt; Detect -&gt; {Alert, Save}. Validation checks ports and cycles; topological_order() returns a valid execution order via Kahn's algorithm.</w:t>
      </w:r>
    </w:p>
    <w:p>
      <w:pPr>
        <w:spacing w:before="80" w:after="160"/>
        <w:ind w:left="240"/>
        <w:shd w:val="clear" w:fill="F2F2F2"/>
      </w:pPr>
      <w:r>
        <w:rPr>
          <w:rFonts w:ascii="Consolas" w:hAnsi="Consolas"/>
          <w:sz w:val="18"/>
        </w:rPr>
        <w:t>from collections import deque</w:t>
        <w:br/>
        <w:br/>
        <w:t>def topological_order(self):</w:t>
        <w:br/>
        <w:t xml:space="preserve">    """Return block ids in a valid execution order; raise on a cycle."""</w:t>
        <w:br/>
        <w:t xml:space="preserve">    adj = self._adjacency()</w:t>
        <w:br/>
        <w:t xml:space="preserve">    indegree = {b: 0 for b in self.blocks}</w:t>
        <w:br/>
        <w:t xml:space="preserve">    for src in adj:</w:t>
        <w:br/>
        <w:t xml:space="preserve">        for dst in adj[src]:</w:t>
        <w:br/>
        <w:t xml:space="preserve">            indegree[dst] += 1</w:t>
        <w:br/>
        <w:t xml:space="preserve">    ready = deque(sorted(b for b, d in indegree.items() if d == 0))</w:t>
        <w:br/>
        <w:t xml:space="preserve">    order = []</w:t>
        <w:br/>
        <w:t xml:space="preserve">    while ready:</w:t>
        <w:br/>
        <w:t xml:space="preserve">        node = ready.popleft(); order.append(node)</w:t>
        <w:br/>
        <w:t xml:space="preserve">        for nxt in adj[node]:</w:t>
        <w:br/>
        <w:t xml:space="preserve">            indegree[nxt] -= 1</w:t>
        <w:br/>
        <w:t xml:space="preserve">            if indegree[nxt] == 0:</w:t>
        <w:br/>
        <w:t xml:space="preserve">                ready.append(nxt)</w:t>
        <w:br/>
        <w:t xml:space="preserve">    if len(order) != len(self.blocks):</w:t>
        <w:br/>
        <w:t xml:space="preserve">        raise ValueError('Cycle detected: no valid ordering exists.')</w:t>
        <w:br/>
        <w:t xml:space="preserve">    return order</w:t>
      </w:r>
    </w:p>
    <w:p>
      <w:r>
        <w:t>Output: Validation: VALID; Execution order: load -&gt; resize -&gt; gray -&gt; detect -&gt; alert -&gt; save.</w:t>
      </w:r>
    </w:p>
    <w:p>
      <w:pPr>
        <w:pStyle w:val="Heading2"/>
      </w:pPr>
      <w:r>
        <w:rPr>
          <w:color w:val="1F4E79"/>
        </w:rPr>
        <w:t>Homework: Graph Validation Checklist</w:t>
      </w:r>
    </w:p>
    <w:p>
      <w:pPr>
        <w:pStyle w:val="ListNumber"/>
      </w:pPr>
      <w:r>
        <w:t>Every connection references blocks that exist.</w:t>
      </w:r>
    </w:p>
    <w:p>
      <w:pPr>
        <w:pStyle w:val="ListNumber"/>
      </w:pPr>
      <w:r>
        <w:t>Every connection uses ports that actually exist on those blocks.</w:t>
      </w:r>
    </w:p>
    <w:p>
      <w:pPr>
        <w:pStyle w:val="ListNumber"/>
      </w:pPr>
      <w:r>
        <w:t>The graph is acyclic (a DAG) - no block depends on itself.</w:t>
      </w:r>
    </w:p>
    <w:p>
      <w:pPr>
        <w:pStyle w:val="ListNumber"/>
      </w:pPr>
      <w:r>
        <w:t>A valid execution order exists where each block runs after its dependencies.</w:t>
      </w:r>
    </w:p>
    <w:p>
      <w:r>
        <w:t>Why validation must precede execution: a cycle means there is no first block to run, so the workflow can never start; an edge to a non-existent port means data has nowhere to go. Catching these statically is far cheaper and safer than failing mid-execution. The checklist is enforced by 6 passing tests.</w:t>
      </w:r>
    </w:p>
    <w:p>
      <w:r>
        <w:br w:type="page"/>
      </w:r>
    </w:p>
    <w:p>
      <w:pPr>
        <w:pStyle w:val="Heading1"/>
      </w:pPr>
      <w:r>
        <w:rPr>
          <w:color w:val="1F4E79"/>
        </w:rPr>
        <w:t>Week 6: Images As Arrays</w:t>
      </w:r>
    </w:p>
    <w:p>
      <w:r>
        <w:t>Focus: pixels, channels, shape, resize, grayscale, crop. The lesson: every model input is just numbers in a useful shape. An image is a NumPy array of shape (height, width, channels).</w:t>
      </w:r>
    </w:p>
    <w:p>
      <w:pPr>
        <w:pStyle w:val="Heading2"/>
      </w:pPr>
      <w:r>
        <w:rPr>
          <w:color w:val="1F4E79"/>
        </w:rPr>
        <w:t>Lab: Load, Inspect, Resize, Grayscale, Crop</w:t>
      </w:r>
    </w:p>
    <w:p>
      <w:pPr>
        <w:spacing w:before="80" w:after="160"/>
        <w:ind w:left="240"/>
        <w:shd w:val="clear" w:fill="F2F2F2"/>
      </w:pPr>
      <w:r>
        <w:rPr>
          <w:rFonts w:ascii="Consolas" w:hAnsi="Consolas"/>
          <w:sz w:val="18"/>
        </w:rPr>
        <w:t>import cv2</w:t>
        <w:br/>
        <w:br/>
        <w:t>img = cv2.imread(path)              # or a synthetic sample if no file given</w:t>
        <w:br/>
        <w:t>h, w, c = img.shape                 # (height, width, channels)</w:t>
        <w:br/>
        <w:br/>
        <w:t>resized = cv2.resize(img, (640, 640))          # changes spatial resolution</w:t>
        <w:br/>
        <w:t>gray    = cv2.cvtColor(img, cv2.COLOR_BGR2GRAY) # 3 channels -&gt; 1 (colour lost)</w:t>
        <w:br/>
        <w:t>crop    = img[h//4:3*h//4, w//4:3*w//4]         # NumPy slice: rows, then cols</w:t>
      </w:r>
    </w:p>
    <w:p>
      <w:r>
        <w:t>Observed shapes when run: original (h=360, w=480, c=3); resized (640, 640, 3); grayscale (360, 480, 1); centre crop (180, 240, 3). The script auto-generates a synthetic image so it runs with no external file, and writes before/after PNGs for comparison.</w:t>
      </w:r>
    </w:p>
    <w:p>
      <w:pPr>
        <w:pStyle w:val="Heading2"/>
      </w:pPr>
      <w:r>
        <w:rPr>
          <w:color w:val="1F4E79"/>
        </w:rPr>
        <w:t>Homework: Before/After Images + Explanation</w:t>
      </w:r>
    </w:p>
    <w:p>
      <w:r>
        <w:t>Original vs grayscale: grayscale collapses 3 colour channels into 1 intensity channel. We lose the ability to distinguish objects by colour (a red vs a green jacket) but keep shape and edges, and the array is 3x smaller, so cheaper to process.</w:t>
      </w:r>
    </w:p>
    <w:p>
      <w:r>
        <w:t>Original vs resized: forcing a non-square image into 640x640 stretches it and distorts the aspect ratio. Real pipelines usually letterbox (pad) instead, to preserve proportions. Resizing changes resolution, cropping selects a region, normalization rescales values - none of it is magic, just array manipulation.</w:t>
      </w:r>
    </w:p>
    <w:p>
      <w:r>
        <w:br w:type="page"/>
      </w:r>
    </w:p>
    <w:p>
      <w:pPr>
        <w:pStyle w:val="Heading1"/>
      </w:pPr>
      <w:r>
        <w:rPr>
          <w:color w:val="1F4E79"/>
        </w:rPr>
        <w:t>Repository &amp; How To Run</w:t>
      </w:r>
    </w:p>
    <w:p>
      <w:r>
        <w:t>All deliverables are in the GitHub repository, one folder per week. Every Python deliverable runs as-is and its tests pass (Week 2: 11 passed, Week 5: 6 passed).</w:t>
      </w:r>
    </w:p>
    <w:p>
      <w:pPr>
        <w:spacing w:before="80" w:after="160"/>
        <w:ind w:left="240"/>
        <w:shd w:val="clear" w:fill="F2F2F2"/>
      </w:pPr>
      <w:r>
        <w:rPr>
          <w:rFonts w:ascii="Consolas" w:hAnsi="Consolas"/>
          <w:sz w:val="18"/>
        </w:rPr>
        <w:t>git clone &lt;your-repo-url&gt;</w:t>
        <w:br/>
        <w:t>cd UniVision-SOC</w:t>
        <w:br/>
        <w:t>python -m venv .venv &amp;&amp; .venv\Scripts\activate   # Windows</w:t>
        <w:br/>
        <w:t>pip install -r requirements.txt</w:t>
        <w:br/>
        <w:br/>
        <w:t>python week2_python/detections.py</w:t>
        <w:br/>
        <w:t>pytest week2_python/test_detections.py -v</w:t>
        <w:br/>
        <w:t>python week5_blocks_graphs/graph_validation.py</w:t>
        <w:br/>
        <w:t>pytest week5_blocks_graphs/test_graph_validation.py -v</w:t>
        <w:br/>
        <w:t>python week6_images/image_basics.py</w:t>
        <w:br/>
        <w:br/>
        <w:t># Week 4 API:</w:t>
        <w:br/>
        <w:t>uvicorn week4_api.main:app --reload   # then open /docs</w:t>
      </w:r>
    </w:p>
    <w:p>
      <w:r>
        <w:t>Progress map: Weeks 1-6 (this midterm) cover the foundations - computational thinking, Python, web/React, API contracts, block graphs, and images as arrays. Weeks 7-12 build on these toward preprocessing, object detection, OCR/tracking, real-time streaming, agentic AI/RAG, and the capstone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